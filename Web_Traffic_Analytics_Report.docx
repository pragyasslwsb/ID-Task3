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8"/>
        </w:rPr>
        <w:t>WEB TRAFFIC ANALYTICS</w:t>
      </w:r>
    </w:p>
    <w:p>
      <w:pPr>
        <w:jc w:val="center"/>
      </w:pPr>
      <w:r>
        <w:rPr>
          <w:i/>
          <w:sz w:val="28"/>
        </w:rPr>
        <w:t>Website User Behavior Analysis</w:t>
      </w:r>
    </w:p>
    <w:p/>
    <w:p>
      <w:pPr>
        <w:jc w:val="center"/>
      </w:pPr>
      <w:r>
        <w:rPr>
          <w:b/>
        </w:rPr>
        <w:t>Project Report</w:t>
      </w:r>
    </w:p>
    <w:p>
      <w:pPr>
        <w:jc w:val="center"/>
      </w:pPr>
      <w:r>
        <w:t>Tools: Python • Pandas • Matplotlib • Google Colab</w:t>
      </w:r>
    </w:p>
    <w:p>
      <w:r>
        <w:br w:type="page"/>
      </w:r>
    </w:p>
    <w:p>
      <w:pPr>
        <w:pStyle w:val="Heading1"/>
      </w:pPr>
      <w:r>
        <w:t>1. Introduction</w:t>
      </w:r>
    </w:p>
    <w:p>
      <w:r>
        <w:t>Web Traffic Analytics is the process of examining website activity to understand how users interact with a website. This project demonstrates how Python can be used to summarize traffic, examine session duration and exits, visualize page-level activity, and discuss user journeys.</w:t>
      </w:r>
    </w:p>
    <w:p>
      <w:pPr>
        <w:pStyle w:val="Heading1"/>
      </w:pPr>
      <w:r>
        <w:t>2. Objectives</w:t>
      </w:r>
    </w:p>
    <w:p>
      <w:pPr>
        <w:pStyle w:val="ListBullet"/>
      </w:pPr>
      <w:r>
        <w:t>Analyze basic website traffic metrics, including sessions and recorded page views.</w:t>
      </w:r>
    </w:p>
    <w:p>
      <w:pPr>
        <w:pStyle w:val="ListBullet"/>
      </w:pPr>
      <w:r>
        <w:t>Calculate average session duration and conversion rate.</w:t>
      </w:r>
    </w:p>
    <w:p>
      <w:pPr>
        <w:pStyle w:val="ListBullet"/>
      </w:pPr>
      <w:r>
        <w:t>Summarize activity associated with different page labels.</w:t>
      </w:r>
    </w:p>
    <w:p>
      <w:pPr>
        <w:pStyle w:val="ListBullet"/>
      </w:pPr>
      <w:r>
        <w:t>Explore exit points and user-journey transitions.</w:t>
      </w:r>
    </w:p>
    <w:p>
      <w:pPr>
        <w:pStyle w:val="ListBullet"/>
      </w:pPr>
      <w:r>
        <w:t>Suggest practical ways to improve website engagement.</w:t>
      </w:r>
    </w:p>
    <w:p>
      <w:pPr>
        <w:pStyle w:val="Heading1"/>
      </w:pPr>
      <w:r>
        <w:t>3. Tools and Technologies</w:t>
      </w:r>
    </w:p>
    <w:p>
      <w:pPr>
        <w:pStyle w:val="ListBullet"/>
      </w:pPr>
      <w:r>
        <w:t>Python — programming language for analysis.</w:t>
      </w:r>
    </w:p>
    <w:p>
      <w:pPr>
        <w:pStyle w:val="ListBullet"/>
      </w:pPr>
      <w:r>
        <w:t>Pandas — creating and summarizing tabular data.</w:t>
      </w:r>
    </w:p>
    <w:p>
      <w:pPr>
        <w:pStyle w:val="ListBullet"/>
      </w:pPr>
      <w:r>
        <w:t>Matplotlib — generating charts.</w:t>
      </w:r>
    </w:p>
    <w:p>
      <w:pPr>
        <w:pStyle w:val="ListBullet"/>
      </w:pPr>
      <w:r>
        <w:t>Google Colab — running Python code in a browser.</w:t>
      </w:r>
    </w:p>
    <w:p>
      <w:pPr>
        <w:pStyle w:val="ListBullet"/>
      </w:pPr>
      <w:r>
        <w:t>CSV — storing the sample dataset.</w:t>
      </w:r>
    </w:p>
    <w:p>
      <w:pPr>
        <w:pStyle w:val="Heading1"/>
      </w:pPr>
      <w:r>
        <w:t>4. Dataset and Methodology</w:t>
      </w:r>
    </w:p>
    <w:p>
      <w:r>
        <w:t>No dataset was provided with the task. Therefore, a small synthetic dataset was created for demonstration. It includes 10 sample session IDs, a page label, recorded page-view counts, session duration in seconds, an exit-page label, and a binary conversion indicator. Pandas was used for aggregation and summary calculations, while Matplotlib was used for charts.</w:t>
      </w:r>
    </w:p>
    <w:p>
      <w:r>
        <w:rPr>
          <w:b/>
        </w:rPr>
        <w:t xml:space="preserve">Data note: </w:t>
      </w:r>
      <w:r>
        <w:t>All numeric results in this report come from illustrative sample data, not from a real company or live website. They should not be presented as actual business results.</w:t>
      </w:r>
    </w:p>
    <w:p>
      <w:pPr>
        <w:pStyle w:val="Heading1"/>
      </w:pPr>
      <w:r>
        <w:t>5. Key Metrics and Findings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Sample result</w:t>
            </w:r>
          </w:p>
        </w:tc>
        <w:tc>
          <w:tcPr>
            <w:tcW w:type="dxa" w:w="3312"/>
          </w:tcPr>
          <w:p>
            <w:r>
              <w:t>Interpretation</w:t>
            </w:r>
          </w:p>
        </w:tc>
      </w:tr>
      <w:tr>
        <w:tc>
          <w:tcPr>
            <w:tcW w:type="dxa" w:w="3312"/>
          </w:tcPr>
          <w:p>
            <w:r>
              <w:t>Sessions</w:t>
            </w:r>
          </w:p>
        </w:tc>
        <w:tc>
          <w:tcPr>
            <w:tcW w:type="dxa" w:w="3312"/>
          </w:tcPr>
          <w:p>
            <w:r>
              <w:t>10</w:t>
            </w:r>
          </w:p>
        </w:tc>
        <w:tc>
          <w:tcPr>
            <w:tcW w:type="dxa" w:w="3312"/>
          </w:tcPr>
          <w:p>
            <w:r>
              <w:t>Ten sample sessions are represented.</w:t>
            </w:r>
          </w:p>
        </w:tc>
      </w:tr>
      <w:tr>
        <w:tc>
          <w:tcPr>
            <w:tcW w:type="dxa" w:w="3312"/>
          </w:tcPr>
          <w:p>
            <w:r>
              <w:t>Recorded page views</w:t>
            </w:r>
          </w:p>
        </w:tc>
        <w:tc>
          <w:tcPr>
            <w:tcW w:type="dxa" w:w="3312"/>
          </w:tcPr>
          <w:p>
            <w:r>
              <w:t>35</w:t>
            </w:r>
          </w:p>
        </w:tc>
        <w:tc>
          <w:tcPr>
            <w:tcW w:type="dxa" w:w="3312"/>
          </w:tcPr>
          <w:p>
            <w:r>
              <w:t>Sum of the page_views field.</w:t>
            </w:r>
          </w:p>
        </w:tc>
      </w:tr>
      <w:tr>
        <w:tc>
          <w:tcPr>
            <w:tcW w:type="dxa" w:w="3312"/>
          </w:tcPr>
          <w:p>
            <w:r>
              <w:t>Average session duration</w:t>
            </w:r>
          </w:p>
        </w:tc>
        <w:tc>
          <w:tcPr>
            <w:tcW w:type="dxa" w:w="3312"/>
          </w:tcPr>
          <w:p>
            <w:r>
              <w:t>157.5 seconds</w:t>
            </w:r>
          </w:p>
        </w:tc>
        <w:tc>
          <w:tcPr>
            <w:tcW w:type="dxa" w:w="3312"/>
          </w:tcPr>
          <w:p>
            <w:r>
              <w:t>Mean of the sample session-duration values.</w:t>
            </w:r>
          </w:p>
        </w:tc>
      </w:tr>
      <w:tr>
        <w:tc>
          <w:tcPr>
            <w:tcW w:type="dxa" w:w="3312"/>
          </w:tcPr>
          <w:p>
            <w:r>
              <w:t>Converted sessions</w:t>
            </w:r>
          </w:p>
        </w:tc>
        <w:tc>
          <w:tcPr>
            <w:tcW w:type="dxa" w:w="3312"/>
          </w:tcPr>
          <w:p>
            <w:r>
              <w:t>5</w:t>
            </w:r>
          </w:p>
        </w:tc>
        <w:tc>
          <w:tcPr>
            <w:tcW w:type="dxa" w:w="3312"/>
          </w:tcPr>
          <w:p>
            <w:r>
              <w:t>Five sessions have converted = 1.</w:t>
            </w:r>
          </w:p>
        </w:tc>
      </w:tr>
      <w:tr>
        <w:tc>
          <w:tcPr>
            <w:tcW w:type="dxa" w:w="3312"/>
          </w:tcPr>
          <w:p>
            <w:r>
              <w:t>Conversion rate</w:t>
            </w:r>
          </w:p>
        </w:tc>
        <w:tc>
          <w:tcPr>
            <w:tcW w:type="dxa" w:w="3312"/>
          </w:tcPr>
          <w:p>
            <w:r>
              <w:t>50%</w:t>
            </w:r>
          </w:p>
        </w:tc>
        <w:tc>
          <w:tcPr>
            <w:tcW w:type="dxa" w:w="3312"/>
          </w:tcPr>
          <w:p>
            <w:r>
              <w:t>5 converted sessions out of 10 sample sessions.</w:t>
            </w:r>
          </w:p>
        </w:tc>
      </w:tr>
    </w:tbl>
    <w:p>
      <w:r>
        <w:t>Page activity summary: In the sample data, Products has the highest aggregated page_views value (15), followed by Home (13), Cart (5), and Checkout (2). These totals are grouped by the page label attached to each row; they are not counts of unique visitors.</w:t>
      </w:r>
    </w:p>
    <w:p>
      <w:pPr>
        <w:pStyle w:val="Heading1"/>
      </w:pPr>
      <w:r>
        <w:t>6. Session Duration Analysis</w:t>
      </w:r>
    </w:p>
    <w:p>
      <w:r>
        <w:t>The overall average session duration is 157.5 seconds. Grouping duration by the page field can show differences between rows associated with each page label, but it does not measure the exact time spent on an individual page. Accurate page-level dwell time requires timestamped page events or analytics data designed for that purpose.</w:t>
      </w:r>
    </w:p>
    <w:p>
      <w:pPr>
        <w:pStyle w:val="Heading1"/>
      </w:pPr>
      <w:r>
        <w:t>7. Exit and Potential Drop-off Analysis</w:t>
      </w:r>
    </w:p>
    <w:p>
      <w:r>
        <w:t>The sample exit_page values show four sessions ending on Cart and two sessions each ending on Home, Products, and Checkout. Cart therefore has the highest recorded exit count in this small sample. An exit is not automatically evidence of a problem; users may leave intentionally. Further investigation should consider page context, conversion outcomes, and a larger dataset.</w:t>
      </w:r>
    </w:p>
    <w:p>
      <w:pPr>
        <w:pStyle w:val="Heading1"/>
      </w:pPr>
      <w:r>
        <w:t>8. User Journey Analysis</w:t>
      </w:r>
    </w:p>
    <w:p>
      <w:r>
        <w:t>A user journey describes the sequence of pages a visitor moves through, for example Home → Products → Cart → Checkout. The original sample contains only one page label per session row, so it cannot reconstruct actual multi-page journeys. A separate illustrative transition table may demonstrate how a journey chart works, but its values are hypothetical and must not be combined with the sample metrics or described as observed traffic.</w:t>
      </w:r>
    </w:p>
    <w:p>
      <w:pPr>
        <w:pStyle w:val="Heading1"/>
      </w:pPr>
      <w:r>
        <w:t>9. Recommendations</w:t>
      </w:r>
    </w:p>
    <w:p>
      <w:pPr>
        <w:pStyle w:val="ListBullet"/>
      </w:pPr>
      <w:r>
        <w:t>Collect timestamped page-view events linked to session IDs so page sequences can be reconstructed.</w:t>
      </w:r>
    </w:p>
    <w:p>
      <w:pPr>
        <w:pStyle w:val="ListBullet"/>
      </w:pPr>
      <w:r>
        <w:t>Track entry pages, exit pages, conversion events, and relevant traffic sources.</w:t>
      </w:r>
    </w:p>
    <w:p>
      <w:pPr>
        <w:pStyle w:val="ListBullet"/>
      </w:pPr>
      <w:r>
        <w:t>Review the cart experience, including navigation, price transparency, shipping costs, and error messages.</w:t>
      </w:r>
    </w:p>
    <w:p>
      <w:pPr>
        <w:pStyle w:val="ListBullet"/>
      </w:pPr>
      <w:r>
        <w:t>Use a consistent definition of a session and conversion before calculating rates.</w:t>
      </w:r>
    </w:p>
    <w:p>
      <w:pPr>
        <w:pStyle w:val="ListBullet"/>
      </w:pPr>
      <w:r>
        <w:t>Compare traffic and conversion patterns over a longer period and across relevant user segments.</w:t>
      </w:r>
    </w:p>
    <w:p>
      <w:pPr>
        <w:pStyle w:val="ListBullet"/>
      </w:pPr>
      <w:r>
        <w:t>Test proposed changes and compare outcomes before claiming an improvement.</w:t>
      </w:r>
    </w:p>
    <w:p>
      <w:pPr>
        <w:pStyle w:val="Heading1"/>
      </w:pPr>
      <w:r>
        <w:t>10. Limitations</w:t>
      </w:r>
    </w:p>
    <w:p>
      <w:pPr>
        <w:pStyle w:val="ListBullet"/>
      </w:pPr>
      <w:r>
        <w:t>The dataset is synthetic and contains only 10 sample sessions.</w:t>
      </w:r>
    </w:p>
    <w:p>
      <w:pPr>
        <w:pStyle w:val="ListBullet"/>
      </w:pPr>
      <w:r>
        <w:t>The data is not connected to Google Analytics or a live website.</w:t>
      </w:r>
    </w:p>
    <w:p>
      <w:pPr>
        <w:pStyle w:val="ListBullet"/>
      </w:pPr>
      <w:r>
        <w:t>One page label per session is insufficient to infer full navigation sequences.</w:t>
      </w:r>
    </w:p>
    <w:p>
      <w:pPr>
        <w:pStyle w:val="ListBullet"/>
      </w:pPr>
      <w:r>
        <w:t>Exit counts alone do not establish why a user left.</w:t>
      </w:r>
    </w:p>
    <w:p>
      <w:pPr>
        <w:pStyle w:val="ListBullet"/>
      </w:pPr>
      <w:r>
        <w:t>Findings are instructional examples and should be validated using real analytics data.</w:t>
      </w:r>
    </w:p>
    <w:p>
      <w:pPr>
        <w:pStyle w:val="Heading1"/>
      </w:pPr>
      <w:r>
        <w:t>11. Conclusion</w:t>
      </w:r>
    </w:p>
    <w:p>
      <w:r>
        <w:t>This project demonstrates a basic workflow for website traffic analysis using Python, Pandas, and Matplotlib. It summarizes sessions, page-view counts, session duration, conversions, and exit labels, and explains how user journeys can be studied. The sample results illustrate the method only. Real website event data is necessary to confirm user behavior and make reliable business decisions.</w:t>
      </w:r>
    </w:p>
    <w:p>
      <w:pPr>
        <w:pStyle w:val="Heading1"/>
      </w:pPr>
      <w:r>
        <w:t>Appendix: Suggested Figures to Add</w:t>
      </w:r>
    </w:p>
    <w:p>
      <w:r>
        <w:t>After running the corresponding cells in Google Colab, insert screenshots of (1) page-wise traffic, (2) average session duration grouped by page label, (3) exit-page counts, and (4) the illustrative user-journey transition chart. Label the transition chart as illustrative/hypothetical.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